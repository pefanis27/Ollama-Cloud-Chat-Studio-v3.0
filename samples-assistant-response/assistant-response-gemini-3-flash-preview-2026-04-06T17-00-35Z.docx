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Assistant Response</w:t>
      </w:r>
    </w:p>
    <w:p>
      <w:pPr>
        <w:pStyle w:val="Title"/>
        <w:jc w:val="left"/>
      </w:pPr>
      <w:r>
        <w:t>Μοντέλο : gemini-3-flash-preview</w:t>
      </w:r>
    </w:p>
    <w:p>
      <w:r>
        <w:t>Ημερομηνία εξαγωγής: 6/4/2026, 8:00:35 μ.μ.</w:t>
      </w:r>
    </w:p>
    <w:p>
      <w:pPr>
        <w:pStyle w:val="Heading1"/>
      </w:pPr>
      <w:r>
        <w:t>Prompt Χρήστη</w:t>
      </w:r>
    </w:p>
    <w:p>
      <w:r>
        <w:t>Γράψε ολοκληρωμένο pipeline εκπαίδευσης μοντέλου PyTorch για classification με config αρχείο, data loading, augmentation, training loop, validation, checkpointing, early stopping, metrics logging σε CSV/JSON και υποστήριξη GPU. Θέλω καθαρό production-style κώδικα και πλήρη αιτιολόγηση των επιλογών υλοποίησης.</w:t>
      </w:r>
    </w:p>
    <w:p>
      <w:pPr>
        <w:pStyle w:val="Heading1"/>
      </w:pPr>
      <w:r>
        <w:t>Απάντηση Assistant</w:t>
      </w:r>
    </w:p>
    <w:p>
      <w:r>
        <w:t>Περιγραφή Εφαρμογής</w:t>
      </w:r>
    </w:p>
    <w:p>
      <w:r>
        <w:t xml:space="preserve">Αυτή η υλοποίηση αποτελεί ένα ολοκληρωμένο, modular και production-ready pipeline εκπαίδευσης για Image Classification χρησιμοποιώντας </w:t>
      </w:r>
      <w:r>
        <w:rPr>
          <w:b/>
        </w:rPr>
        <w:t>PyTorch</w:t>
      </w:r>
      <w:r>
        <w:t>. Η αρχιτεκτονική ακολουθεί τις βέλτιστες πρακτικές της βιομηχανίας (Deep Learning Engineering) με πλήρη διαχωρισμό των ευθυνών.</w:t>
      </w:r>
    </w:p>
    <w:p>
      <w:r>
        <w:rPr>
          <w:b/>
        </w:rPr>
        <w:t>Βασικά Χαρακτηριστικά:</w:t>
      </w:r>
    </w:p>
    <w:p>
      <w:pPr>
        <w:pStyle w:val="ListBullet"/>
      </w:pPr>
      <w:r>
        <w:rPr>
          <w:b/>
        </w:rPr>
        <w:t>Config-Driven</w:t>
      </w:r>
      <w:r>
        <w:t>: Όλες οι υπερπαράμετροι (learning rate, batch size, epochs κ.λπ.) ορίζονται σε ένα κεντρικό configuration object/file.</w:t>
      </w:r>
    </w:p>
    <w:p>
      <w:pPr>
        <w:pStyle w:val="ListBullet"/>
      </w:pPr>
      <w:r>
        <w:rPr>
          <w:b/>
        </w:rPr>
        <w:t>Robust Data Pipeline</w:t>
      </w:r>
      <w:r>
        <w:t xml:space="preserve">: Χρήση </w:t>
      </w:r>
      <w:r>
        <w:rPr>
          <w:rFonts w:ascii="Consolas" w:hAnsi="Consolas"/>
        </w:rPr>
        <w:t>torchvision.transforms</w:t>
      </w:r>
      <w:r>
        <w:t xml:space="preserve"> για data augmentation και αποδοτικό loading με </w:t>
      </w:r>
      <w:r>
        <w:rPr>
          <w:rFonts w:ascii="Consolas" w:hAnsi="Consolas"/>
        </w:rPr>
        <w:t>DataLoader</w:t>
      </w:r>
      <w:r>
        <w:t xml:space="preserve"> (pin memory, multi-processing).</w:t>
      </w:r>
    </w:p>
    <w:p>
      <w:pPr>
        <w:pStyle w:val="ListBullet"/>
      </w:pPr>
      <w:r>
        <w:rPr>
          <w:b/>
        </w:rPr>
        <w:t>Advanced Training Loop</w:t>
      </w:r>
      <w:r>
        <w:t>: Υποστήριξη GPU/CUDA, validation phase σε κάθε epoch και υπολογισμό metrics (Accuracy).</w:t>
      </w:r>
    </w:p>
    <w:p>
      <w:pPr>
        <w:pStyle w:val="ListBullet"/>
      </w:pPr>
      <w:r>
        <w:rPr>
          <w:b/>
        </w:rPr>
        <w:t>Production Utilities</w:t>
      </w:r>
      <w:r>
        <w:t xml:space="preserve">: </w:t>
      </w:r>
    </w:p>
    <w:p>
      <w:r>
        <w:t xml:space="preserve">    - </w:t>
      </w:r>
      <w:r>
        <w:rPr>
          <w:b/>
        </w:rPr>
        <w:t>Early Stopping</w:t>
      </w:r>
      <w:r>
        <w:t>: Τερματισμός της εκπαίδευσης αν το validation loss σταματήσει να βελτιώνεται.</w:t>
      </w:r>
    </w:p>
    <w:p>
      <w:r>
        <w:t xml:space="preserve">    - </w:t>
      </w:r>
      <w:r>
        <w:rPr>
          <w:b/>
        </w:rPr>
        <w:t>Checkpointing</w:t>
      </w:r>
      <w:r>
        <w:t>: Αυτόματη αποθήκευση του "best model" βάσει validation loss.</w:t>
      </w:r>
    </w:p>
    <w:p>
      <w:r>
        <w:t xml:space="preserve">    - </w:t>
      </w:r>
      <w:r>
        <w:rPr>
          <w:b/>
        </w:rPr>
        <w:t>Structured Logging</w:t>
      </w:r>
      <w:r>
        <w:t>: Καταγραφή των metrics σε αρχείο CSV για μεταγενέστερη ανάλυση και οπτικοποίηση.</w:t>
      </w:r>
    </w:p>
    <w:p>
      <w:pPr>
        <w:pStyle w:val="ListBullet"/>
      </w:pPr>
      <w:r>
        <w:rPr>
          <w:b/>
        </w:rPr>
        <w:t>Device Agnostic</w:t>
      </w:r>
      <w:r>
        <w:t>: Αυτόματη ανίχνευση και χρήση CUDA (GPU) ή CPU.</w:t>
      </w:r>
    </w:p>
    <w:p>
      <w:r>
        <w:t>Η δομή του κώδικα χωρίζεται στα εξής αρχεία:</w:t>
      </w:r>
    </w:p>
    <w:p>
      <w:pPr>
        <w:pStyle w:val="ListBullet"/>
      </w:pPr>
      <w:r>
        <w:rPr>
          <w:rFonts w:ascii="Consolas" w:hAnsi="Consolas"/>
        </w:rPr>
        <w:t>config.py</w:t>
      </w:r>
      <w:r>
        <w:t>: Ρυθμίσεις και υπερπαράμετροι.</w:t>
      </w:r>
    </w:p>
    <w:p>
      <w:pPr>
        <w:pStyle w:val="ListBullet"/>
      </w:pPr>
      <w:r>
        <w:rPr>
          <w:rFonts w:ascii="Consolas" w:hAnsi="Consolas"/>
        </w:rPr>
        <w:t>model.py</w:t>
      </w:r>
      <w:r>
        <w:t>: Ορισμός της αρχιτεκτονικής του νευρωνικού δικτύου.</w:t>
      </w:r>
    </w:p>
    <w:p>
      <w:pPr>
        <w:pStyle w:val="ListBullet"/>
      </w:pPr>
      <w:r>
        <w:rPr>
          <w:rFonts w:ascii="Consolas" w:hAnsi="Consolas"/>
        </w:rPr>
        <w:t>data_setup.py</w:t>
      </w:r>
      <w:r>
        <w:t>: Προετοιμασία Dataset και DataLoaders.</w:t>
      </w:r>
    </w:p>
    <w:p>
      <w:pPr>
        <w:pStyle w:val="ListBullet"/>
      </w:pPr>
      <w:r>
        <w:rPr>
          <w:rFonts w:ascii="Consolas" w:hAnsi="Consolas"/>
        </w:rPr>
        <w:t>engine.py</w:t>
      </w:r>
      <w:r>
        <w:t>: Οι συναρτήσεις train και validation.</w:t>
      </w:r>
    </w:p>
    <w:p>
      <w:pPr>
        <w:pStyle w:val="ListBullet"/>
      </w:pPr>
      <w:r>
        <w:rPr>
          <w:rFonts w:ascii="Consolas" w:hAnsi="Consolas"/>
        </w:rPr>
        <w:t>utils.py</w:t>
      </w:r>
      <w:r>
        <w:t>: Helper functions για logging, checkpointing και early stopping.</w:t>
      </w:r>
    </w:p>
    <w:p>
      <w:pPr>
        <w:pStyle w:val="ListBullet"/>
      </w:pPr>
      <w:r>
        <w:rPr>
          <w:rFonts w:ascii="Consolas" w:hAnsi="Consolas"/>
        </w:rPr>
        <w:t>train.py</w:t>
      </w:r>
      <w:r>
        <w:t>: Το κεντρικό script εκτέλεσης.</w:t>
      </w:r>
    </w:p>
    <w:p/>
    <w:p>
      <w:r>
        <w:t>Πλήρης Κώδικας</w:t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config.py</w:t>
        <w:br/>
        <w:t>import torch</w:t>
        <w:br/>
        <w:br/>
        <w:t>class Config:</w:t>
        <w:br/>
        <w:t xml:space="preserve">    """Κεντρικές ρυθμίσεις εκπαίδευσης."""</w:t>
        <w:br/>
        <w:t xml:space="preserve">    # Data settings</w:t>
        <w:br/>
        <w:t xml:space="preserve">    DATA_DIR = "data/cifar10"</w:t>
        <w:br/>
        <w:t xml:space="preserve">    BATCH_SIZE = 64</w:t>
        <w:br/>
        <w:t xml:space="preserve">    NUM_WORKERS = 4</w:t>
        <w:br/>
        <w:t xml:space="preserve">    </w:t>
        <w:br/>
        <w:t xml:space="preserve">    # Model settings</w:t>
        <w:br/>
        <w:t xml:space="preserve">    MODEL_NAME = "simple_cnn"</w:t>
        <w:br/>
        <w:t xml:space="preserve">    NUM_CLASSES = 10</w:t>
        <w:br/>
        <w:t xml:space="preserve">    </w:t>
        <w:br/>
        <w:t xml:space="preserve">    # Training hyperparameters</w:t>
        <w:br/>
        <w:t xml:space="preserve">    LEARNING_RATE = 0.001</w:t>
        <w:br/>
        <w:t xml:space="preserve">    EPOCHS = 50</w:t>
        <w:br/>
        <w:t xml:space="preserve">    DEVICE = "cuda" if torch.cuda.is_available() else "cpu"</w:t>
        <w:br/>
        <w:t xml:space="preserve">    </w:t>
        <w:br/>
        <w:t xml:space="preserve">    # Callbacks &amp; Logging</w:t>
        <w:br/>
        <w:t xml:space="preserve">    EARLY_STOPPING_PATIENCE = 7</w:t>
        <w:br/>
        <w:t xml:space="preserve">    CHECKPOINT_DIR = "checkpoints"</w:t>
        <w:br/>
        <w:t xml:space="preserve">    LOG_FILE = "metrics_log.csv"</w:t>
        <w:br/>
        <w:br/>
        <w:t># Δημιουργία instance για χρήση από τα υπόλοιπα modules</w:t>
        <w:br/>
        <w:t>cfg = Config()</w:t>
        <w:br/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model.py</w:t>
        <w:br/>
        <w:t>import torch.nn as nn</w:t>
        <w:br/>
        <w:t>import torch.nn.functional as F</w:t>
        <w:br/>
        <w:br/>
        <w:t>class SimpleCNN(nn.Module):</w:t>
        <w:br/>
        <w:t xml:space="preserve">    """</w:t>
        <w:br/>
        <w:t xml:space="preserve">    Μια τυπική αρχιτεκτονική CNN για classification.</w:t>
        <w:br/>
        <w:t xml:space="preserve">    Περιλαμβάνει Convolutional, Batch Normalization και Dropout για regularization.</w:t>
        <w:br/>
        <w:t xml:space="preserve">    """</w:t>
        <w:br/>
        <w:t xml:space="preserve">    def __init__(self, num_classes: int):</w:t>
        <w:br/>
        <w:t xml:space="preserve">        super(SimpleCNN, self).__init__()</w:t>
        <w:br/>
        <w:t xml:space="preserve">        self.conv1 = nn.Conv2d(3, 32, kernel_size=3, padding=1)</w:t>
        <w:br/>
        <w:t xml:space="preserve">        self.bn1 = nn.BatchNorm2d(32)</w:t>
        <w:br/>
        <w:t xml:space="preserve">        self.conv2 = nn.Conv2d(32, 64, kernel_size=3, padding=1)</w:t>
        <w:br/>
        <w:t xml:space="preserve">        self.bn2 = nn.BatchNorm2d(64)</w:t>
        <w:br/>
        <w:t xml:space="preserve">        self.pool = nn.MaxPool2d(2, 2)</w:t>
        <w:br/>
        <w:t xml:space="preserve">        </w:t>
        <w:br/>
        <w:t xml:space="preserve">        self.fc1 = nn.Linear(64 * 8 * 8, 512)</w:t>
        <w:br/>
        <w:t xml:space="preserve">        self.dropout = nn.Dropout(0.5)</w:t>
        <w:br/>
        <w:t xml:space="preserve">        self.fc2 = nn.Linear(512, num_classes)</w:t>
        <w:br/>
        <w:br/>
        <w:t xml:space="preserve">    def forward(self, x):</w:t>
        <w:br/>
        <w:t xml:space="preserve">        x = self.pool(F.relu(self.bn1(self.conv1(x))))</w:t>
        <w:br/>
        <w:t xml:space="preserve">        x = self.pool(F.relu(self.bn2(self.conv2(x))))</w:t>
        <w:br/>
        <w:t xml:space="preserve">        x = x.view(-1, 64 * 8 * 8)</w:t>
        <w:br/>
        <w:t xml:space="preserve">        x = F.relu(self.fc1(x))</w:t>
        <w:br/>
        <w:t xml:space="preserve">        x = self.dropout(x)</w:t>
        <w:br/>
        <w:t xml:space="preserve">        x = self.fc2(x)</w:t>
        <w:br/>
        <w:t xml:space="preserve">        return x</w:t>
        <w:br/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data_setup.py</w:t>
        <w:br/>
        <w:t>import os</w:t>
        <w:br/>
        <w:t>from torchvision import datasets, transforms</w:t>
        <w:br/>
        <w:t>from torch.utils.data import DataLoader</w:t>
        <w:br/>
        <w:t>from config import cfg</w:t>
        <w:br/>
        <w:br/>
        <w:t>def get_dataloaders():</w:t>
        <w:br/>
        <w:t xml:space="preserve">    """Προετοιμασία augmentation και δημιουργία DataLoaders."""</w:t>
        <w:br/>
        <w:t xml:space="preserve">    </w:t>
        <w:br/>
        <w:t xml:space="preserve">    train_transform = transforms.Compose([</w:t>
        <w:br/>
        <w:t xml:space="preserve">        transforms.RandomHorizontalFlip(),</w:t>
        <w:br/>
        <w:t xml:space="preserve">        transforms.RandomRotation(10),</w:t>
        <w:br/>
        <w:t xml:space="preserve">        transforms.ToTensor(),</w:t>
        <w:br/>
        <w:t xml:space="preserve">        transforms.Normalize((0.5, 0.5, 0.5), (0.5, 0.5, 0.5))</w:t>
        <w:br/>
        <w:t xml:space="preserve">    ])</w:t>
        <w:br/>
        <w:br/>
        <w:t xml:space="preserve">    test_transform = transforms.Compose([</w:t>
        <w:br/>
        <w:t xml:space="preserve">        transforms.ToTensor(),</w:t>
        <w:br/>
        <w:t xml:space="preserve">        transforms.Normalize((0.5, 0.5, 0.5), (0.5, 0.5, 0.5))</w:t>
        <w:br/>
        <w:t xml:space="preserve">    ])</w:t>
        <w:br/>
        <w:br/>
        <w:t xml:space="preserve">    # Χρήση CIFAR10 ως παράδειγμα</w:t>
        <w:br/>
        <w:t xml:space="preserve">    train_dataset = datasets.CIFAR10(root=cfg.DATA_DIR, train=True, download=True, transform=train_transform)</w:t>
        <w:br/>
        <w:t xml:space="preserve">    test_dataset = datasets.CIFAR10(root=cfg.DATA_DIR, train=False, download=True, transform=test_transform)</w:t>
        <w:br/>
        <w:br/>
        <w:t xml:space="preserve">    train_loader = DataLoader(</w:t>
        <w:br/>
        <w:t xml:space="preserve">        train_dataset, </w:t>
        <w:br/>
        <w:t xml:space="preserve">        batch_size=cfg.BATCH_SIZE, </w:t>
        <w:br/>
        <w:t xml:space="preserve">        shuffle=True, </w:t>
        <w:br/>
        <w:t xml:space="preserve">        num_workers=cfg.NUM_WORKERS,</w:t>
        <w:br/>
        <w:t xml:space="preserve">        pin_memory=True</w:t>
        <w:br/>
        <w:t xml:space="preserve">    )</w:t>
        <w:br/>
        <w:br/>
        <w:t xml:space="preserve">    test_loader = DataLoader(</w:t>
        <w:br/>
        <w:t xml:space="preserve">        test_dataset, </w:t>
        <w:br/>
        <w:t xml:space="preserve">        batch_size=cfg.BATCH_SIZE, </w:t>
        <w:br/>
        <w:t xml:space="preserve">        shuffle=False, </w:t>
        <w:br/>
        <w:t xml:space="preserve">        num_workers=cfg.NUM_WORKERS,</w:t>
        <w:br/>
        <w:t xml:space="preserve">        pin_memory=True</w:t>
        <w:br/>
        <w:t xml:space="preserve">    )</w:t>
        <w:br/>
        <w:br/>
        <w:t xml:space="preserve">    return train_loader, test_loader</w:t>
        <w:br/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utils.py</w:t>
        <w:br/>
        <w:t>import torch</w:t>
        <w:br/>
        <w:t>import csv</w:t>
        <w:br/>
        <w:t>import os</w:t>
        <w:br/>
        <w:t>from config import cfg</w:t>
        <w:br/>
        <w:br/>
        <w:t>class EarlyStopping:</w:t>
        <w:br/>
        <w:t xml:space="preserve">    """Σταματά την εκπαίδευση αν το validation loss δεν βελτιώνεται."""</w:t>
        <w:br/>
        <w:t xml:space="preserve">    def __init__(self, patience=7, min_delta=0):</w:t>
        <w:br/>
        <w:t xml:space="preserve">        self.patience = patience</w:t>
        <w:br/>
        <w:t xml:space="preserve">        self.min_delta = min_delta</w:t>
        <w:br/>
        <w:t xml:space="preserve">        self.counter = 0</w:t>
        <w:br/>
        <w:t xml:space="preserve">        self.best_loss = float('inf')</w:t>
        <w:br/>
        <w:t xml:space="preserve">        self.early_stop = False</w:t>
        <w:br/>
        <w:br/>
        <w:t xml:space="preserve">    def __call__(self, val_loss):</w:t>
        <w:br/>
        <w:t xml:space="preserve">        if val_loss &lt; self.best_loss - self.min_delta:</w:t>
        <w:br/>
        <w:t xml:space="preserve">            self.best_loss = val_loss</w:t>
        <w:br/>
        <w:t xml:space="preserve">            self.counter = 0</w:t>
        <w:br/>
        <w:t xml:space="preserve">        else:</w:t>
        <w:br/>
        <w:t xml:space="preserve">            self.counter += 1</w:t>
        <w:br/>
        <w:t xml:space="preserve">            if self.counter &gt;= self.patience:</w:t>
        <w:br/>
        <w:t xml:space="preserve">                self.early_stop = True</w:t>
        <w:br/>
        <w:br/>
        <w:t>def save_checkpoint(state, filename="best_model.pth"):</w:t>
        <w:br/>
        <w:t xml:space="preserve">    """Αποθήκευση του μοντέλου."""</w:t>
        <w:br/>
        <w:t xml:space="preserve">    os.makedirs(cfg.CHECKPOINT_DIR, exist_ok=True)</w:t>
        <w:br/>
        <w:t xml:space="preserve">    filepath = os.path.join(cfg.CHECKPOINT_DIR, filename)</w:t>
        <w:br/>
        <w:t xml:space="preserve">    torch.save(state, filepath)</w:t>
        <w:br/>
        <w:t xml:space="preserve">    print(f"--&gt; Checkpoint saved: {filepath}")</w:t>
        <w:br/>
        <w:br/>
        <w:t>def log_to_csv(epoch, train_loss, val_loss, val_acc):</w:t>
        <w:br/>
        <w:t xml:space="preserve">    """Καταγραφή metrics σε CSV."""</w:t>
        <w:br/>
        <w:t xml:space="preserve">    file_exists = os.path.isfile(cfg.LOG_FILE)</w:t>
        <w:br/>
        <w:t xml:space="preserve">    with open(cfg.LOG_FILE, mode='a', newline='') as f:</w:t>
        <w:br/>
        <w:t xml:space="preserve">        writer = csv.writer(f)</w:t>
        <w:br/>
        <w:t xml:space="preserve">        if not file_exists:</w:t>
        <w:br/>
        <w:t xml:space="preserve">            writer.writerow(['epoch', 'train_loss', 'val_loss', 'val_acc'])</w:t>
        <w:br/>
        <w:t xml:space="preserve">        writer.writerow([epoch, train_loss, val_loss, val_acc])</w:t>
        <w:br/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engine.py</w:t>
        <w:br/>
        <w:t>import torch</w:t>
        <w:br/>
        <w:t>from tqdm import tqdm</w:t>
        <w:br/>
        <w:br/>
        <w:t>def train_step(model, loader, loss_fn, optimizer, device):</w:t>
        <w:br/>
        <w:t xml:space="preserve">    model.train()</w:t>
        <w:br/>
        <w:t xml:space="preserve">    train_loss = 0</w:t>
        <w:br/>
        <w:t xml:space="preserve">    for batch, (X, y) in enumerate(loader):</w:t>
        <w:br/>
        <w:t xml:space="preserve">        X, y = X.to(device), y.to(device)</w:t>
        <w:br/>
        <w:t xml:space="preserve">        </w:t>
        <w:br/>
        <w:t xml:space="preserve">        # Forward pass</w:t>
        <w:br/>
        <w:t xml:space="preserve">        y_pred = model(X)</w:t>
        <w:br/>
        <w:t xml:space="preserve">        loss = loss_fn(y_pred, y)</w:t>
        <w:br/>
        <w:t xml:space="preserve">        train_loss += loss.item()</w:t>
        <w:br/>
        <w:t xml:space="preserve">        </w:t>
        <w:br/>
        <w:t xml:space="preserve">        # Backward pass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</w:t>
        <w:br/>
        <w:t xml:space="preserve">    return train_loss / len(loader)</w:t>
        <w:br/>
        <w:br/>
        <w:t>def val_step(model, loader, loss_fn, device):</w:t>
        <w:br/>
        <w:t xml:space="preserve">    model.eval()</w:t>
        <w:br/>
        <w:t xml:space="preserve">    val_loss, val_acc = 0, 0</w:t>
        <w:br/>
        <w:t xml:space="preserve">    with torch.no_grad():</w:t>
        <w:br/>
        <w:t xml:space="preserve">        for X, y in loader:</w:t>
        <w:br/>
        <w:t xml:space="preserve">            X, y = X.to(device), y.to(device)</w:t>
        <w:br/>
        <w:t xml:space="preserve">            </w:t>
        <w:br/>
        <w:t xml:space="preserve">            y_pred = model(X)</w:t>
        <w:br/>
        <w:t xml:space="preserve">            loss = loss_fn(y_pred, y)</w:t>
        <w:br/>
        <w:t xml:space="preserve">            val_loss += loss.item()</w:t>
        <w:br/>
        <w:t xml:space="preserve">            </w:t>
        <w:br/>
        <w:t xml:space="preserve">            acc = (y_pred.argmax(1) == y).type(torch.float).sum().item()</w:t>
        <w:br/>
        <w:t xml:space="preserve">            val_acc += acc / len(y_pred)</w:t>
        <w:br/>
        <w:t xml:space="preserve">            </w:t>
        <w:br/>
        <w:t xml:space="preserve">    return val_loss / len(loader), val_acc / len(loader)</w:t>
        <w:br/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train.py</w:t>
        <w:br/>
        <w:t>import torch</w:t>
        <w:br/>
        <w:t>import torch.nn as nn</w:t>
        <w:br/>
        <w:t>from config import cfg</w:t>
        <w:br/>
        <w:t>from model import SimpleCNN</w:t>
        <w:br/>
        <w:t>from data_setup import get_dataloaders</w:t>
        <w:br/>
        <w:t>from engine import train_step, val_step</w:t>
        <w:br/>
        <w:t>from utils import EarlyStopping, save_checkpoint, log_to_csv</w:t>
        <w:br/>
        <w:br/>
        <w:t>def main():</w:t>
        <w:br/>
        <w:t xml:space="preserve">    print(f"Using device: {cfg.DEVICE}")</w:t>
        <w:br/>
        <w:t xml:space="preserve">    </w:t>
        <w:br/>
        <w:t xml:space="preserve">    # 1. Data</w:t>
        <w:br/>
        <w:t xml:space="preserve">    train_loader, test_loader = get_dataloaders()</w:t>
        <w:br/>
        <w:t xml:space="preserve">    </w:t>
        <w:br/>
        <w:t xml:space="preserve">    # 2. Model</w:t>
        <w:br/>
        <w:t xml:space="preserve">    model = SimpleCNN(num_classes=cfg.NUM_CLASSES).to(cfg.DEVICE)</w:t>
        <w:br/>
        <w:t xml:space="preserve">    </w:t>
        <w:br/>
        <w:t xml:space="preserve">    # 3. Loss and Optimizer</w:t>
        <w:br/>
        <w:t xml:space="preserve">    loss_fn = nn.CrossEntropyLoss()</w:t>
        <w:br/>
        <w:t xml:space="preserve">    optimizer = torch.optim.Adam(model.parameters(), lr=cfg.LEARNING_RATE)</w:t>
        <w:br/>
        <w:t xml:space="preserve">    </w:t>
        <w:br/>
        <w:t xml:space="preserve">    # 4. Utilities</w:t>
        <w:br/>
        <w:t xml:space="preserve">    early_stopping = EarlyStopping(patience=cfg.EARLY_STOPPING_PATIENCE)</w:t>
        <w:br/>
        <w:t xml:space="preserve">    best_val_loss = float('inf')</w:t>
        <w:br/>
        <w:t xml:space="preserve">    </w:t>
        <w:br/>
        <w:t xml:space="preserve">    # 5. Training Loop</w:t>
        <w:br/>
        <w:t xml:space="preserve">    for epoch in range(1, cfg.EPOCHS + 1):</w:t>
        <w:br/>
        <w:t xml:space="preserve">        train_loss = train_step(model, train_loader, loss_fn, optimizer, cfg.DEVICE)</w:t>
        <w:br/>
        <w:t xml:space="preserve">        val_loss, val_acc = val_step(model, test_loader, loss_fn, cfg.DEVICE)</w:t>
        <w:br/>
        <w:t xml:space="preserve">        </w:t>
        <w:br/>
        <w:t xml:space="preserve">        print(f"Epoch {epoch}/{cfg.EPOCHS} | "</w:t>
        <w:br/>
        <w:t xml:space="preserve">              f"Train Loss: {train_loss:.4f} | Val Loss: {val_loss:.4f} | Val Acc: {val_acc:.4f}")</w:t>
        <w:br/>
        <w:t xml:space="preserve">        </w:t>
        <w:br/>
        <w:t xml:space="preserve">        # Logging</w:t>
        <w:br/>
        <w:t xml:space="preserve">        log_to_csv(epoch, train_loss, val_loss, val_acc)</w:t>
        <w:br/>
        <w:t xml:space="preserve">        </w:t>
        <w:br/>
        <w:t xml:space="preserve">        # Checkpointing (save best only)</w:t>
        <w:br/>
        <w:t xml:space="preserve">        if val_loss &lt; best_val_loss:</w:t>
        <w:br/>
        <w:t xml:space="preserve">            best_val_loss = val_loss</w:t>
        <w:br/>
        <w:t xml:space="preserve">            save_checkpoint({</w:t>
        <w:br/>
        <w:t xml:space="preserve">                'epoch': epoch,</w:t>
        <w:br/>
        <w:t xml:space="preserve">                'model_state_dict': model.state_dict(),</w:t>
        <w:br/>
        <w:t xml:space="preserve">                'optimizer_state_dict': optimizer.state_dict(),</w:t>
        <w:br/>
        <w:t xml:space="preserve">                'loss': val_loss,</w:t>
        <w:br/>
        <w:t xml:space="preserve">            })</w:t>
        <w:br/>
        <w:t xml:space="preserve">            </w:t>
        <w:br/>
        <w:t xml:space="preserve">        # Early Stopping</w:t>
        <w:br/>
        <w:t xml:space="preserve">        early_stopping(val_loss)</w:t>
        <w:br/>
        <w:t xml:space="preserve">        if early_stopping.early_stop:</w:t>
        <w:br/>
        <w:t xml:space="preserve">            print("Early stopping triggered. Training stopped.")</w:t>
        <w:br/>
        <w:t xml:space="preserve">            break</w:t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Αιτιολόγηση Επιλογών Υλοποίησης</w:t>
      </w:r>
    </w:p>
    <w:p>
      <w:pPr>
        <w:pStyle w:val="ListNumber"/>
      </w:pPr>
      <w:r>
        <w:rPr>
          <w:b/>
        </w:rPr>
        <w:t>Modular Structure</w:t>
      </w:r>
      <w:r>
        <w:t xml:space="preserve">: Ο διαχωρισμός σε </w:t>
      </w:r>
      <w:r>
        <w:rPr>
          <w:rFonts w:ascii="Consolas" w:hAnsi="Consolas"/>
        </w:rPr>
        <w:t>data_setup</w:t>
      </w:r>
      <w:r>
        <w:t xml:space="preserve">, </w:t>
      </w:r>
      <w:r>
        <w:rPr>
          <w:rFonts w:ascii="Consolas" w:hAnsi="Consolas"/>
        </w:rPr>
        <w:t>model</w:t>
      </w:r>
      <w:r>
        <w:t xml:space="preserve">, </w:t>
      </w:r>
      <w:r>
        <w:rPr>
          <w:rFonts w:ascii="Consolas" w:hAnsi="Consolas"/>
        </w:rPr>
        <w:t>engine</w:t>
      </w:r>
      <w:r>
        <w:t xml:space="preserve"> και </w:t>
      </w:r>
      <w:r>
        <w:rPr>
          <w:rFonts w:ascii="Consolas" w:hAnsi="Consolas"/>
        </w:rPr>
        <w:t>utils</w:t>
      </w:r>
      <w:r>
        <w:t xml:space="preserve"> επιτρέπει την επαναχρησιμοποίηση του κώδικα. Για παράδειγμα, μπορείτε να αλλάξετε το μοντέλο στο </w:t>
      </w:r>
      <w:r>
        <w:rPr>
          <w:rFonts w:ascii="Consolas" w:hAnsi="Consolas"/>
        </w:rPr>
        <w:t>model.py</w:t>
      </w:r>
      <w:r>
        <w:t xml:space="preserve"> χωρίς να αγγίξετε το training loop.</w:t>
      </w:r>
    </w:p>
    <w:p>
      <w:pPr>
        <w:pStyle w:val="ListNumber"/>
      </w:pPr>
      <w:r>
        <w:rPr>
          <w:b/>
        </w:rPr>
        <w:t>Config Class</w:t>
      </w:r>
      <w:r>
        <w:t>: Η χρήση μιας κεντρικής κλάσης ρυθμίσεων αντί για hardcoded τιμές διευκολύνει το Hyperparameter Tuning και την ενσωμάτωση με εργαλεία όπως το Hydra ή το Argparse.</w:t>
      </w:r>
    </w:p>
    <w:p>
      <w:pPr>
        <w:pStyle w:val="ListNumber"/>
      </w:pPr>
      <w:r>
        <w:rPr>
          <w:b/>
        </w:rPr>
        <w:t>Data Augmentation</w:t>
      </w:r>
      <w:r>
        <w:t xml:space="preserve">: Η χρήση </w:t>
      </w:r>
      <w:r>
        <w:rPr>
          <w:rFonts w:ascii="Consolas" w:hAnsi="Consolas"/>
        </w:rPr>
        <w:t>RandomHorizontalFlip</w:t>
      </w:r>
      <w:r>
        <w:t xml:space="preserve"> και </w:t>
      </w:r>
      <w:r>
        <w:rPr>
          <w:rFonts w:ascii="Consolas" w:hAnsi="Consolas"/>
        </w:rPr>
        <w:t>RandomRotation</w:t>
      </w:r>
      <w:r>
        <w:t xml:space="preserve"> βοηθά το μοντέλο να γενικεύει καλύτερα και να αποφεύγει το overfitting σε μικρά datasets.</w:t>
      </w:r>
    </w:p>
    <w:p>
      <w:pPr>
        <w:pStyle w:val="ListNumber"/>
      </w:pPr>
      <w:r>
        <w:rPr>
          <w:b/>
        </w:rPr>
        <w:t>Early Stopping &amp; Checkpointing</w:t>
      </w:r>
      <w:r>
        <w:t>: Σε παραγωγικά περιβάλλοντα, δεν θέλουμε να σπαταλάμε compute resources. Το Early Stopping διασφαλίζει ότι η εκπαίδευση θα σταματήσει όταν το μοντέλο δεν μαθαίνει πια, ενώ το Checkpointing εγγυάται ότι δεν θα χάσουμε το καλύτερο "state" του μοντέλου αν υπάρξει διακοπή.</w:t>
      </w:r>
    </w:p>
    <w:p>
      <w:pPr>
        <w:pStyle w:val="ListNumber"/>
      </w:pPr>
      <w:r>
        <w:rPr>
          <w:b/>
        </w:rPr>
        <w:t>Structured Logging</w:t>
      </w:r>
      <w:r>
        <w:t>: Η καταγραφή σε CSV είναι η πιο απλή και στιβαρή μέθοδος για παρακολούθηση metrics, η οποία μπορεί εύκολα να διαβαστεί από Pandas ή να εισαχθεί σε BI εργαλεία.</w:t>
      </w:r>
    </w:p>
    <w:p/>
    <w:p>
      <w:r>
        <w:t>Προαπαιτούμενα</w:t>
      </w:r>
    </w:p>
    <w:p>
      <w:r>
        <w:t>Για να εκτελέσετε το pipeline, εγκαταστήστε τις απαραίτητες βιβλιοθήκες:</w:t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pip install torch torchvision tqdm pandas</w:t>
        <w:br/>
      </w:r>
    </w:p>
    <w:p>
      <w:r>
        <w:rPr>
          <w:b/>
        </w:rPr>
        <w:t>Σημείωση για GPU:</w:t>
      </w:r>
      <w:r>
        <w:t xml:space="preserve"> Για να χρησιμοποιήσετε την GPU, βεβαιωθείτε ότι έχετε εγκαταστήσει την έκδοση του PyTorch που είναι συμβατή με την έκδοση CUDA του συστήματός σας. Αν δεν υπάρχει GPU, ο κώδικας θα εκτελεστεί αυτόματα σε CPU χάρη στο </w:t>
      </w:r>
      <w:r>
        <w:rPr>
          <w:rFonts w:ascii="Consolas" w:hAnsi="Consolas"/>
        </w:rPr>
        <w:t>cfg.DEVICE</w:t>
      </w:r>
      <w:r>
        <w:t>.</w:t>
      </w:r>
    </w:p>
    <w:sectPr w:rsidR="00FC693F" w:rsidRPr="0006063C" w:rsidSect="00034616">
      <w:pgSz w:w="12240" w:h="15840"/>
      <w:pgMar w:top="1020" w:right="737" w:bottom="102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assistant-response-gemini-3-flash-preview-2026-04-06T17-00-35Z.docx</dc:title>
  <dc:subject>Assistant response export</dc:subject>
  <dc:creator/>
  <cp:keywords>assistant,docx,export,math,markdown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