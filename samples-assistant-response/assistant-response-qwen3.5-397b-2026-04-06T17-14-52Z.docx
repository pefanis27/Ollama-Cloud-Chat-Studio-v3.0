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Assistant Response</w:t>
      </w:r>
    </w:p>
    <w:p>
      <w:pPr>
        <w:pStyle w:val="Title"/>
        <w:jc w:val="left"/>
      </w:pPr>
      <w:r>
        <w:t>Μοντέλο : qwen3.5:397b</w:t>
      </w:r>
    </w:p>
    <w:p>
      <w:r>
        <w:t>Ημερομηνία εξαγωγής: 6/4/2026, 8:14:52 μ.μ.</w:t>
      </w:r>
    </w:p>
    <w:p>
      <w:pPr>
        <w:pStyle w:val="Heading1"/>
      </w:pPr>
      <w:r>
        <w:t>Prompt Χρήστη</w:t>
      </w:r>
    </w:p>
    <w:p>
      <w:r>
        <w:t>Δίδαξέ μου την έννοια της παραγώγου σαν να είμαι μαθητής που το μαθαίνει πρώτη φορά. Θέλω πολύ αργό ρυθμό, διαισθητική εξήγηση, γεωμετρική σημασία, τυπικό ορισμό, απλά παραδείγματα, συνηθισμένα λάθη και στο τέλος μικρό quiz κατανόησης με απαντήσεις.</w:t>
      </w:r>
    </w:p>
    <w:p>
      <w:pPr>
        <w:pStyle w:val="Heading1"/>
      </w:pPr>
      <w:r>
        <w:t>Απάντηση Assistant</w:t>
      </w:r>
    </w:p>
    <w:p>
      <w:r>
        <w:rPr>
          <w:b/>
        </w:rPr>
        <w:t>Εκπαιδευτικό Μάθημα: Η Έννοια της Παραγώγου — Για Αρχάριους, Βήμα-βήμα</w:t>
      </w:r>
    </w:p>
    <w:p/>
    <w:p>
      <w:pPr>
        <w:pStyle w:val="Heading1"/>
      </w:pPr>
      <w:r>
        <w:t>🎯 Στόχος αυτού του μαθήματος:</w:t>
      </w:r>
    </w:p>
    <w:p>
      <w:r>
        <w:t xml:space="preserve">Να καταλάβεις </w:t>
      </w:r>
      <w:r>
        <w:rPr>
          <w:b/>
        </w:rPr>
        <w:t>τι είναι η παράγωγος</w:t>
      </w:r>
      <w:r>
        <w:t xml:space="preserve">, γιατί χρειάζεται, πώς φαίνεται γεωμετρικά, πώς την υπολογίζουμε και τι σημαίνει στην πράξη. Θα το κάνουμε με </w:t>
      </w:r>
      <w:r>
        <w:rPr>
          <w:b/>
        </w:rPr>
        <w:t>πολύ αργό ρυθμό</w:t>
      </w:r>
      <w:r>
        <w:t xml:space="preserve">, με </w:t>
      </w:r>
      <w:r>
        <w:rPr>
          <w:b/>
        </w:rPr>
        <w:t>εικόνες στο μυαλό</w:t>
      </w:r>
      <w:r>
        <w:t xml:space="preserve">, </w:t>
      </w:r>
      <w:r>
        <w:rPr>
          <w:b/>
        </w:rPr>
        <w:t>απλά παραδείγματα</w:t>
      </w:r>
      <w:r>
        <w:t xml:space="preserve"> και </w:t>
      </w:r>
      <w:r>
        <w:rPr>
          <w:b/>
        </w:rPr>
        <w:t>συνηθισμένα λάθη</w:t>
      </w:r>
      <w:r>
        <w:t xml:space="preserve"> που κάνουν οι μαθητές.</w:t>
      </w:r>
    </w:p>
    <w:p/>
    <w:p>
      <w:pPr>
        <w:pStyle w:val="Title"/>
        <w:jc w:val="left"/>
      </w:pPr>
      <w:r>
        <w:t>1️⃣ Διαισθητική Εξήγηση: Τι είναι η παράγωγος;</w:t>
      </w:r>
    </w:p>
    <w:p>
      <w:pPr>
        <w:spacing w:before="120" w:after="120"/>
        <w:ind w:left="360"/>
      </w:pPr>
      <w:r>
        <w:rPr>
          <w:i/>
        </w:rPr>
        <w:br/>
      </w:r>
      <w:r>
        <w:rPr>
          <w:i/>
        </w:rPr>
        <w:t xml:space="preserve">💡 </w:t>
      </w:r>
      <w:r>
        <w:rPr>
          <w:b/>
          <w:i/>
        </w:rPr>
        <w:t>Η παράγωγος είναι η "ταχύτητα αλλαγής" μιας συνάρτησης σε ένα σημείο.</w:t>
      </w:r>
      <w:r>
        <w:rPr>
          <w:i/>
        </w:rPr>
        <w:br/>
      </w:r>
    </w:p>
    <w:p>
      <w:r>
        <w:t>Ας το δούμε με ένα παράδειγμα από την καθημερινότητα:</w:t>
      </w:r>
    </w:p>
    <w:p>
      <w:pPr>
        <w:pStyle w:val="Heading2"/>
      </w:pPr>
      <w:r>
        <w:t>🚗 Παράδειγμα: Αυτοκίνητο που κινείται</w:t>
      </w:r>
    </w:p>
    <w:p>
      <w:r>
        <w:t xml:space="preserve">Φαντάσου ότι ένα αυτοκίνητο κινείται σε ευθεία γραμμή. Η θέση του σε κάθε χρόνο </w:t>
      </w:r>
      <w:r>
        <w:rPr>
          <w:i/>
        </w:rPr>
        <w:t>t</w:t>
      </w:r>
      <w:r>
        <w:t xml:space="preserve"> (σε δευτερόλεπτα) δίνεται από μια συνάρτηση </w:t>
      </w:r>
      <w:r>
        <w:rPr>
          <w:i/>
        </w:rPr>
        <w:t>s(t)</w:t>
      </w:r>
      <w:r>
        <w:t>. Για παράδειγμα:</w:t>
      </w:r>
    </w:p>
    <w:p>
      <w:pPr>
        <w:jc w:val="center"/>
      </w:pPr>
      <w:r>
        <w:rPr>
          <w:i/>
        </w:rPr>
        <w:t>s(t) = t²</w:t>
      </w:r>
    </w:p>
    <w:p>
      <w:r>
        <w:t xml:space="preserve">Αυτό σημαίνει ότι στο χρόνο </w:t>
      </w:r>
      <w:r>
        <w:rPr>
          <w:i/>
        </w:rPr>
        <w:t>t=1</w:t>
      </w:r>
      <w:r>
        <w:t xml:space="preserve"> sec, βρίσκεται στη θέση </w:t>
      </w:r>
      <w:r>
        <w:rPr>
          <w:i/>
        </w:rPr>
        <w:t>s(1)=1</w:t>
      </w:r>
      <w:r>
        <w:t xml:space="preserve"> μέτρο, στο </w:t>
      </w:r>
      <w:r>
        <w:rPr>
          <w:i/>
        </w:rPr>
        <w:t>t=2</w:t>
      </w:r>
      <w:r>
        <w:t xml:space="preserve"> sec, στα </w:t>
      </w:r>
      <w:r>
        <w:rPr>
          <w:i/>
        </w:rPr>
        <w:t>s(2)=4</w:t>
      </w:r>
      <w:r>
        <w:t xml:space="preserve"> μέτρα, κ.ο.κ.</w:t>
      </w:r>
    </w:p>
    <w:p>
      <w:pPr>
        <w:spacing w:before="120" w:after="120"/>
        <w:ind w:left="360"/>
      </w:pPr>
      <w:r>
        <w:rPr>
          <w:i/>
        </w:rPr>
        <w:br/>
      </w:r>
      <w:r>
        <w:rPr>
          <w:i/>
        </w:rPr>
        <w:t xml:space="preserve">📌 Η </w:t>
      </w:r>
      <w:r>
        <w:rPr>
          <w:b/>
          <w:i/>
        </w:rPr>
        <w:t>ταχύτητα</w:t>
      </w:r>
      <w:r>
        <w:rPr>
          <w:i/>
        </w:rPr>
        <w:t xml:space="preserve"> του αυτοκινήτου σε ένα σημείο είναι η </w:t>
      </w:r>
      <w:r>
        <w:rPr>
          <w:b/>
          <w:i/>
        </w:rPr>
        <w:t>παράγωγος</w:t>
      </w:r>
      <w:r>
        <w:rPr>
          <w:i/>
        </w:rPr>
        <w:t xml:space="preserve"> της θέσης ως προς το χρόνο!</w:t>
      </w:r>
      <w:r>
        <w:rPr>
          <w:i/>
        </w:rPr>
        <w:br/>
      </w:r>
    </w:p>
    <w:p>
      <w:r>
        <w:t xml:space="preserve">Δηλαδή, αν </w:t>
      </w:r>
      <w:r>
        <w:rPr>
          <w:i/>
        </w:rPr>
        <w:t>s(t)</w:t>
      </w:r>
      <w:r>
        <w:t xml:space="preserve"> είναι η θέση, τότε η ταχύτητα είναι </w:t>
      </w:r>
      <w:r>
        <w:rPr>
          <w:i/>
        </w:rPr>
        <w:t>s'(t)</w:t>
      </w:r>
      <w:r>
        <w:t>.</w:t>
      </w:r>
    </w:p>
    <w:p/>
    <w:p>
      <w:pPr>
        <w:pStyle w:val="Heading1"/>
      </w:pPr>
      <w:r>
        <w:t>2️⃣ Γεωμετρική Σημασία: Η παράγωγος είναι η κλίση της εφαπτομένης</w:t>
      </w:r>
    </w:p>
    <w:p>
      <w:pPr>
        <w:spacing w:before="120" w:after="120"/>
        <w:ind w:left="360"/>
      </w:pPr>
      <w:r>
        <w:rPr>
          <w:i/>
        </w:rPr>
        <w:br/>
      </w:r>
      <w:r>
        <w:rPr>
          <w:i/>
        </w:rPr>
        <w:t xml:space="preserve">✨ Φαντάσου ότι έχεις μια καμπύλη (γραφική παράσταση συνάρτησης). Σε ένα σημείο της, φέρνεις την </w:t>
      </w:r>
      <w:r>
        <w:rPr>
          <w:b/>
          <w:i/>
        </w:rPr>
        <w:t>εφαπτομένη</w:t>
      </w:r>
      <w:r>
        <w:rPr>
          <w:i/>
        </w:rPr>
        <w:t xml:space="preserve"> — δηλαδή την ευθεία που "αγγίζει" την καμπύλη σε αυτό το σημείο και δεν την κόβει.</w:t>
      </w:r>
      <w:r>
        <w:rPr>
          <w:i/>
        </w:rPr>
        <w:br/>
      </w:r>
    </w:p>
    <w:p>
      <w:pPr>
        <w:spacing w:before="120" w:after="120"/>
        <w:ind w:left="360"/>
      </w:pPr>
      <w:r>
        <w:rPr>
          <w:i/>
        </w:rPr>
        <w:br/>
      </w:r>
      <w:r>
        <w:rPr>
          <w:i/>
        </w:rPr>
        <w:t xml:space="preserve">🔹 </w:t>
      </w:r>
      <w:r>
        <w:rPr>
          <w:b/>
          <w:i/>
        </w:rPr>
        <w:t>Η παράγωγος σε ένα σημείο είναι η κλίση (slope) αυτής της εφαπτομένης!</w:t>
      </w:r>
      <w:r>
        <w:rPr>
          <w:i/>
        </w:rPr>
        <w:br/>
      </w:r>
    </w:p>
    <w:p>
      <w:pPr>
        <w:pStyle w:val="Heading2"/>
      </w:pPr>
      <w:r>
        <w:t xml:space="preserve">📐 Κλίση ευθείας = </w:t>
      </w:r>
      <w:r>
        <w:rPr>
          <w:i/>
        </w:rPr>
        <w:t>(αλλαγή y)/(αλλαγή x) = (Δ y)/(Δ x)</w:t>
      </w:r>
    </w:p>
    <w:p>
      <w:r>
        <w:t xml:space="preserve">Για παράδειγμα, αν έχεις δύο σημεία </w:t>
      </w:r>
      <w:r>
        <w:rPr>
          <w:i/>
        </w:rPr>
        <w:t>(x₁, y₁)</w:t>
      </w:r>
      <w:r>
        <w:t xml:space="preserve"> και </w:t>
      </w:r>
      <w:r>
        <w:rPr>
          <w:i/>
        </w:rPr>
        <w:t>(x₂, y₂)</w:t>
      </w:r>
      <w:r>
        <w:t>, η κλίση είναι:</w:t>
      </w:r>
    </w:p>
    <w:p>
      <w:pPr>
        <w:jc w:val="center"/>
      </w:pPr>
      <w:r>
        <w:rPr>
          <w:i/>
        </w:rPr>
        <w:t>m = (y₂ - y₁)/(x₂ - x₁)</w:t>
      </w:r>
    </w:p>
    <w:p>
      <w:r>
        <w:t xml:space="preserve">Στην παράγωγο, δεν παίρνουμε δύο τυχαία σημεία — παίρνουμε ένα σημείο και ένα άλλο </w:t>
      </w:r>
      <w:r>
        <w:rPr>
          <w:b/>
        </w:rPr>
        <w:t>πολύ κοντά</w:t>
      </w:r>
      <w:r>
        <w:t xml:space="preserve"> του, και βλέπουμε τι γίνεται όταν το δεύτερο σημείο </w:t>
      </w:r>
      <w:r>
        <w:rPr>
          <w:b/>
        </w:rPr>
        <w:t>πλησιάζει</w:t>
      </w:r>
      <w:r>
        <w:t xml:space="preserve"> το πρώτο.</w:t>
      </w:r>
    </w:p>
    <w:p/>
    <w:p>
      <w:pPr>
        <w:pStyle w:val="Heading1"/>
      </w:pPr>
      <w:r>
        <w:t>3️⃣ Τυπικός Ορισμός της Παραγώγου</w:t>
      </w:r>
    </w:p>
    <w:p>
      <w:pPr>
        <w:spacing w:before="120" w:after="120"/>
        <w:ind w:left="360"/>
      </w:pPr>
      <w:r>
        <w:rPr>
          <w:i/>
        </w:rPr>
        <w:br/>
      </w:r>
      <w:r>
        <w:rPr>
          <w:i/>
        </w:rPr>
        <w:t xml:space="preserve">✍️ Η παράγωγος της συνάρτησης </w:t>
      </w:r>
      <w:r>
        <w:rPr>
          <w:i/>
        </w:rPr>
        <w:t>f(x)</w:t>
      </w:r>
      <w:r>
        <w:rPr>
          <w:i/>
        </w:rPr>
        <w:t xml:space="preserve"> στο σημείο </w:t>
      </w:r>
      <w:r>
        <w:rPr>
          <w:i/>
        </w:rPr>
        <w:t>x = a</w:t>
      </w:r>
      <w:r>
        <w:rPr>
          <w:i/>
        </w:rPr>
        <w:t xml:space="preserve"> ορίζεται ως:</w:t>
      </w:r>
      <w:r>
        <w:rPr>
          <w:i/>
        </w:rPr>
        <w:br/>
      </w:r>
    </w:p>
    <w:p>
      <w:pPr>
        <w:jc w:val="center"/>
      </w:pPr>
      <w:r>
        <w:rPr>
          <w:i/>
        </w:rPr>
        <w:t>f'(a) = lim₍h → 0) (f(a + h) - f(a))/(h)</w:t>
      </w:r>
    </w:p>
    <w:p>
      <w:pPr>
        <w:pStyle w:val="Heading2"/>
      </w:pPr>
      <w:r>
        <w:t>🔍 Εξήγηση του ορισμού:</w:t>
      </w:r>
    </w:p>
    <w:p>
      <w:pPr>
        <w:pStyle w:val="ListBullet"/>
      </w:pPr>
      <w:r>
        <w:rPr>
          <w:i/>
        </w:rPr>
        <w:t>f(a)</w:t>
      </w:r>
      <w:r>
        <w:t xml:space="preserve">: η τιμή της συνάρτησης στο σημείο </w:t>
      </w:r>
      <w:r>
        <w:rPr>
          <w:i/>
        </w:rPr>
        <w:t>a</w:t>
      </w:r>
      <w:r>
        <w:t>.</w:t>
      </w:r>
    </w:p>
    <w:p>
      <w:pPr>
        <w:pStyle w:val="ListBullet"/>
      </w:pPr>
      <w:r>
        <w:rPr>
          <w:i/>
        </w:rPr>
        <w:t>f(a+h)</w:t>
      </w:r>
      <w:r>
        <w:t xml:space="preserve">: η τιμή σε ένα σημείο που είναι "λίγο μακριά" από το </w:t>
      </w:r>
      <w:r>
        <w:rPr>
          <w:i/>
        </w:rPr>
        <w:t>a</w:t>
      </w:r>
      <w:r>
        <w:t xml:space="preserve"> — το </w:t>
      </w:r>
      <w:r>
        <w:rPr>
          <w:i/>
        </w:rPr>
        <w:t>h</w:t>
      </w:r>
      <w:r>
        <w:t xml:space="preserve"> είναι ένα πολύ μικρό αριθμό.</w:t>
      </w:r>
    </w:p>
    <w:p>
      <w:pPr>
        <w:pStyle w:val="ListBullet"/>
      </w:pPr>
      <w:r>
        <w:rPr>
          <w:i/>
        </w:rPr>
        <w:t>f(a+h) - f(a)</w:t>
      </w:r>
      <w:r>
        <w:t>: η αλλαγή στην τιμή της συνάρτησης.</w:t>
      </w:r>
    </w:p>
    <w:p>
      <w:pPr>
        <w:pStyle w:val="ListBullet"/>
      </w:pPr>
      <w:r>
        <w:rPr>
          <w:i/>
        </w:rPr>
        <w:t>h</w:t>
      </w:r>
      <w:r>
        <w:t xml:space="preserve">: η αλλαγή στο </w:t>
      </w:r>
      <w:r>
        <w:rPr>
          <w:i/>
        </w:rPr>
        <w:t>x</w:t>
      </w:r>
      <w:r>
        <w:t>.</w:t>
      </w:r>
    </w:p>
    <w:p>
      <w:pPr>
        <w:pStyle w:val="ListBullet"/>
      </w:pPr>
      <w:r>
        <w:rPr>
          <w:i/>
        </w:rPr>
        <w:t>(f(a+h) - f(a))/(h)</w:t>
      </w:r>
      <w:r>
        <w:t xml:space="preserve">: η μέση κλίση μεταξύ των σημείων </w:t>
      </w:r>
      <w:r>
        <w:rPr>
          <w:i/>
        </w:rPr>
        <w:t>a</w:t>
      </w:r>
      <w:r>
        <w:t xml:space="preserve"> και </w:t>
      </w:r>
      <w:r>
        <w:rPr>
          <w:i/>
        </w:rPr>
        <w:t>a+h</w:t>
      </w:r>
      <w:r>
        <w:t>.</w:t>
      </w:r>
    </w:p>
    <w:p>
      <w:pPr>
        <w:pStyle w:val="ListBullet"/>
      </w:pPr>
      <w:r>
        <w:rPr>
          <w:i/>
        </w:rPr>
        <w:t>lim₍h → 0)</w:t>
      </w:r>
      <w:r>
        <w:t xml:space="preserve">: παίρνουμε το όριο όταν </w:t>
      </w:r>
      <w:r>
        <w:rPr>
          <w:i/>
        </w:rPr>
        <w:t>h</w:t>
      </w:r>
      <w:r>
        <w:t xml:space="preserve"> πλησιάζει το 0 — δηλαδή, όταν το δεύτερο σημείο πλησιάζει το πρώτο.</w:t>
      </w:r>
    </w:p>
    <w:p>
      <w:pPr>
        <w:spacing w:before="120" w:after="120"/>
        <w:ind w:left="360"/>
      </w:pPr>
      <w:r>
        <w:rPr>
          <w:i/>
        </w:rPr>
        <w:br/>
      </w:r>
      <w:r>
        <w:rPr>
          <w:i/>
        </w:rPr>
        <w:t xml:space="preserve">🧠 Άρα, η παράγωγος είναι </w:t>
      </w:r>
      <w:r>
        <w:rPr>
          <w:b/>
          <w:i/>
        </w:rPr>
        <w:t>η στιγμιαία κλίση</w:t>
      </w:r>
      <w:r>
        <w:rPr>
          <w:i/>
        </w:rPr>
        <w:t xml:space="preserve"> — η κλίση της εφαπτομένης σε αυτό το σημείο.</w:t>
      </w:r>
      <w:r>
        <w:rPr>
          <w:i/>
        </w:rPr>
        <w:br/>
      </w:r>
    </w:p>
    <w:p/>
    <w:p>
      <w:pPr>
        <w:pStyle w:val="Heading1"/>
      </w:pPr>
      <w:r>
        <w:t>4️⃣ Απλά Παραδείγματα</w:t>
      </w:r>
    </w:p>
    <w:p>
      <w:pPr>
        <w:pStyle w:val="Heading2"/>
      </w:pPr>
      <w:r>
        <w:t xml:space="preserve">📌 Παράδειγμα 1: </w:t>
      </w:r>
      <w:r>
        <w:rPr>
          <w:i/>
        </w:rPr>
        <w:t>f(x) = x²</w:t>
      </w:r>
      <w:r>
        <w:t xml:space="preserve"> — Βρες την παράγωγο στο </w:t>
      </w:r>
      <w:r>
        <w:rPr>
          <w:i/>
        </w:rPr>
        <w:t>x = 3</w:t>
      </w:r>
    </w:p>
    <w:p>
      <w:r>
        <w:t>Χρησιμοποιούμε τον ορισμό:</w:t>
      </w:r>
    </w:p>
    <w:p>
      <w:pPr>
        <w:jc w:val="center"/>
      </w:pPr>
      <w:r>
        <w:rPr>
          <w:i/>
        </w:rPr>
        <w:t>f'(3) = lim₍h → 0) (f(3+h) - f(3))/(h) = lim₍h → 0) ((3+h)² - 9)/(h)</w:t>
      </w:r>
    </w:p>
    <w:p>
      <w:r>
        <w:t>Αναπτύσσουμε:</w:t>
      </w:r>
    </w:p>
    <w:p>
      <w:pPr>
        <w:jc w:val="center"/>
      </w:pPr>
      <w:r>
        <w:rPr>
          <w:i/>
        </w:rPr>
        <w:t>= lim₍h → 0) (9 + 6h + h² - 9)/(h) = lim₍h → 0) (6h + h²)/(h) = lim₍h → 0) (6 + h) = 6</w:t>
      </w:r>
    </w:p>
    <w:p>
      <w:r>
        <w:t xml:space="preserve">✅ Άρα, </w:t>
      </w:r>
      <w:r>
        <w:rPr>
          <w:i/>
        </w:rPr>
        <w:t>f'(3) = 6</w:t>
      </w:r>
      <w:r>
        <w:t xml:space="preserve">. Η κλίση της εφαπτομένης στο </w:t>
      </w:r>
      <w:r>
        <w:rPr>
          <w:i/>
        </w:rPr>
        <w:t>x=3</w:t>
      </w:r>
      <w:r>
        <w:t xml:space="preserve"> είναι 6.</w:t>
      </w:r>
    </w:p>
    <w:p/>
    <w:p>
      <w:pPr>
        <w:pStyle w:val="Heading2"/>
      </w:pPr>
      <w:r>
        <w:t xml:space="preserve">📌 Παράδειγμα 2: </w:t>
      </w:r>
      <w:r>
        <w:rPr>
          <w:i/>
        </w:rPr>
        <w:t>f(x) = 5</w:t>
      </w:r>
      <w:r>
        <w:t xml:space="preserve"> — Σταθερή συνάρτηση</w:t>
      </w:r>
    </w:p>
    <w:p>
      <w:pPr>
        <w:jc w:val="center"/>
      </w:pPr>
      <w:r>
        <w:rPr>
          <w:i/>
        </w:rPr>
        <w:t>f'(a) = lim₍h → 0) (f(a+h) - f(a))/(h) = lim₍h → 0) (5 - 5)/(h) = lim₍h → 0) (0)/(h) = 0</w:t>
      </w:r>
    </w:p>
    <w:p>
      <w:r>
        <w:t xml:space="preserve">✅ Άρα, η παράγωγος σταθερής συνάρτησης είναι </w:t>
      </w:r>
      <w:r>
        <w:rPr>
          <w:b/>
        </w:rPr>
        <w:t>πάντα 0</w:t>
      </w:r>
      <w:r>
        <w:t xml:space="preserve"> — γιατί δεν αλλάζει, έχει κλίση 0 (οριζόντια ευθεία).</w:t>
      </w:r>
    </w:p>
    <w:p/>
    <w:p>
      <w:pPr>
        <w:pStyle w:val="Heading2"/>
      </w:pPr>
      <w:r>
        <w:t xml:space="preserve">📌 Παράδειγμα 3: </w:t>
      </w:r>
      <w:r>
        <w:rPr>
          <w:i/>
        </w:rPr>
        <w:t>f(x) = x</w:t>
      </w:r>
      <w:r>
        <w:t xml:space="preserve"> — Ευθεία με κλίση 1</w:t>
      </w:r>
    </w:p>
    <w:p>
      <w:pPr>
        <w:jc w:val="center"/>
      </w:pPr>
      <w:r>
        <w:rPr>
          <w:i/>
        </w:rPr>
        <w:t>f'(a) = lim₍h → 0) ((a+h) - a)/(h) = lim₍h → 0) (h)/(h) = lim₍h → 0) 1 = 1</w:t>
      </w:r>
    </w:p>
    <w:p>
      <w:r>
        <w:t xml:space="preserve">✅ Άρα, η παράγωγος της </w:t>
      </w:r>
      <w:r>
        <w:rPr>
          <w:i/>
        </w:rPr>
        <w:t>f(x) = x</w:t>
      </w:r>
      <w:r>
        <w:t xml:space="preserve"> είναι </w:t>
      </w:r>
      <w:r>
        <w:rPr>
          <w:b/>
        </w:rPr>
        <w:t>1</w:t>
      </w:r>
      <w:r>
        <w:t xml:space="preserve"> — όπως περιμέναμε, επειδή η ευθεία έχει σταθερή κλίση 1.</w:t>
      </w:r>
    </w:p>
    <w:p/>
    <w:p>
      <w:pPr>
        <w:pStyle w:val="Heading1"/>
      </w:pPr>
      <w:r>
        <w:t>5️⃣ Συνηθισμένα Λάθη</w:t>
      </w:r>
    </w:p>
    <w:p>
      <w:pPr>
        <w:pStyle w:val="Heading2"/>
      </w:pPr>
      <w:r>
        <w:t>❌ Λάθος 1: “Η παράγωγος είναι το όριο της συνάρτησης”</w:t>
      </w:r>
    </w:p>
    <w:p>
      <w:pPr>
        <w:spacing w:before="120" w:after="120"/>
        <w:ind w:left="360"/>
      </w:pPr>
      <w:r>
        <w:rPr>
          <w:i/>
        </w:rPr>
        <w:br/>
      </w:r>
      <w:r>
        <w:rPr>
          <w:b/>
          <w:i/>
        </w:rPr>
        <w:t>Όχι!</w:t>
      </w:r>
      <w:r>
        <w:rPr>
          <w:i/>
        </w:rPr>
        <w:t xml:space="preserve"> Η παράγωγος είναι το </w:t>
      </w:r>
      <w:r>
        <w:rPr>
          <w:b/>
          <w:i/>
        </w:rPr>
        <w:t>όριο του πηλίκου διαφορών</w:t>
      </w:r>
      <w:r>
        <w:rPr>
          <w:i/>
        </w:rPr>
        <w:t xml:space="preserve">, όχι το όριο της συνάρτησης.  </w:t>
      </w:r>
      <w:r>
        <w:rPr>
          <w:i/>
        </w:rPr>
        <w:br/>
      </w:r>
      <w:r>
        <w:rPr>
          <w:i/>
        </w:rPr>
        <w:t xml:space="preserve">Αν </w:t>
      </w:r>
      <w:r>
        <w:rPr>
          <w:i/>
        </w:rPr>
        <w:t>lim₍x → a) f(x) = L</w:t>
      </w:r>
      <w:r>
        <w:rPr>
          <w:i/>
        </w:rPr>
        <w:t xml:space="preserve">, αυτό δεν σημαίνει ότι </w:t>
      </w:r>
      <w:r>
        <w:rPr>
          <w:i/>
        </w:rPr>
        <w:t>f'(a) = L</w:t>
      </w:r>
      <w:r>
        <w:rPr>
          <w:i/>
        </w:rPr>
        <w:t>. Είναι δύο διαφορετικά πράγματα.</w:t>
      </w:r>
      <w:r>
        <w:rPr>
          <w:i/>
        </w:rPr>
        <w:br/>
      </w:r>
    </w:p>
    <w:p/>
    <w:p>
      <w:pPr>
        <w:pStyle w:val="Heading2"/>
      </w:pPr>
      <w:r>
        <w:t>❌ Λάθος 2: “Μπορώ να βάλω h=0 στον τύπο”</w:t>
      </w:r>
    </w:p>
    <w:p>
      <w:pPr>
        <w:spacing w:before="120" w:after="120"/>
        <w:ind w:left="360"/>
      </w:pPr>
      <w:r>
        <w:rPr>
          <w:i/>
        </w:rPr>
        <w:br/>
      </w:r>
      <w:r>
        <w:rPr>
          <w:b/>
          <w:i/>
        </w:rPr>
        <w:t>Όχι!</w:t>
      </w:r>
      <w:r>
        <w:rPr>
          <w:i/>
        </w:rPr>
        <w:t xml:space="preserve"> Αν βάλεις </w:t>
      </w:r>
      <w:r>
        <w:rPr>
          <w:i/>
        </w:rPr>
        <w:t>h=0</w:t>
      </w:r>
      <w:r>
        <w:rPr>
          <w:i/>
        </w:rPr>
        <w:t xml:space="preserve">, έχεις </w:t>
      </w:r>
      <w:r>
        <w:rPr>
          <w:i/>
        </w:rPr>
        <w:t>(0)/(0)</w:t>
      </w:r>
      <w:r>
        <w:rPr>
          <w:i/>
        </w:rPr>
        <w:t xml:space="preserve"> — απροσδιόριστη μορφή. Αυτό είναι το λόγο που χρειαζόμαστε το </w:t>
      </w:r>
      <w:r>
        <w:rPr>
          <w:b/>
          <w:i/>
        </w:rPr>
        <w:t>όριο</w:t>
      </w:r>
      <w:r>
        <w:rPr>
          <w:i/>
        </w:rPr>
        <w:t xml:space="preserve"> — να δούμε τι συμβαίνει </w:t>
      </w:r>
      <w:r>
        <w:rPr>
          <w:b/>
          <w:i/>
        </w:rPr>
        <w:t>καθώς</w:t>
      </w:r>
      <w:r>
        <w:rPr>
          <w:i/>
        </w:rPr>
        <w:t xml:space="preserve"> το </w:t>
      </w:r>
      <w:r>
        <w:rPr>
          <w:i/>
        </w:rPr>
        <w:t>h</w:t>
      </w:r>
      <w:r>
        <w:rPr>
          <w:i/>
        </w:rPr>
        <w:t xml:space="preserve"> πλησιάζει το 0, όχι όταν είναι ακριβώς 0.</w:t>
      </w:r>
      <w:r>
        <w:rPr>
          <w:i/>
        </w:rPr>
        <w:br/>
      </w:r>
    </w:p>
    <w:p/>
    <w:p>
      <w:pPr>
        <w:pStyle w:val="Heading2"/>
      </w:pPr>
      <w:r>
        <w:t>❌ Λάθος 3: “Η παράγωγος είναι η κλίση της συνάρτησης”</w:t>
      </w:r>
    </w:p>
    <w:p>
      <w:pPr>
        <w:spacing w:before="120" w:after="120"/>
        <w:ind w:left="360"/>
      </w:pPr>
      <w:r>
        <w:rPr>
          <w:i/>
        </w:rPr>
        <w:br/>
      </w:r>
      <w:r>
        <w:rPr>
          <w:b/>
          <w:i/>
        </w:rPr>
        <w:t>Όχι ακριβώς!</w:t>
      </w:r>
      <w:r>
        <w:rPr>
          <w:i/>
        </w:rPr>
        <w:t xml:space="preserve"> Η παράγωγος είναι η κλίση </w:t>
      </w:r>
      <w:r>
        <w:rPr>
          <w:b/>
          <w:i/>
        </w:rPr>
        <w:t>σε ένα σημείο</w:t>
      </w:r>
      <w:r>
        <w:rPr>
          <w:i/>
        </w:rPr>
        <w:t xml:space="preserve">. Μια συνάρτηση μπορεί να έχει διαφορετική κλίση σε κάθε σημείο.  </w:t>
      </w:r>
      <w:r>
        <w:rPr>
          <w:i/>
        </w:rPr>
        <w:br/>
      </w:r>
      <w:r>
        <w:rPr>
          <w:i/>
        </w:rPr>
        <w:t xml:space="preserve">Για παράδειγμα, η </w:t>
      </w:r>
      <w:r>
        <w:rPr>
          <w:i/>
        </w:rPr>
        <w:t>f(x)=x²</w:t>
      </w:r>
      <w:r>
        <w:rPr>
          <w:i/>
        </w:rPr>
        <w:t xml:space="preserve"> έχει παράγωγο </w:t>
      </w:r>
      <w:r>
        <w:rPr>
          <w:i/>
        </w:rPr>
        <w:t>f'(x)=2x</w:t>
      </w:r>
      <w:r>
        <w:rPr>
          <w:i/>
        </w:rPr>
        <w:t xml:space="preserve"> — δηλαδή, στο </w:t>
      </w:r>
      <w:r>
        <w:rPr>
          <w:i/>
        </w:rPr>
        <w:t>x=1</w:t>
      </w:r>
      <w:r>
        <w:rPr>
          <w:i/>
        </w:rPr>
        <w:t xml:space="preserve"> η κλίση είναι 2, στο </w:t>
      </w:r>
      <w:r>
        <w:rPr>
          <w:i/>
        </w:rPr>
        <w:t>x=2</w:t>
      </w:r>
      <w:r>
        <w:rPr>
          <w:i/>
        </w:rPr>
        <w:t xml:space="preserve"> είναι 4, κ.ο.κ.</w:t>
      </w:r>
      <w:r>
        <w:rPr>
          <w:i/>
        </w:rPr>
        <w:br/>
      </w:r>
    </w:p>
    <w:p/>
    <w:p>
      <w:pPr>
        <w:pStyle w:val="Heading1"/>
      </w:pPr>
      <w:r>
        <w:t>6️⃣ Μικρό Quiz Κατανόησης (με απαντήσεις)</w:t>
      </w:r>
    </w:p>
    <w:p>
      <w:pPr>
        <w:pStyle w:val="Heading2"/>
      </w:pPr>
      <w:r>
        <w:t>🧩 Ερώτηση 1:</w:t>
      </w:r>
    </w:p>
    <w:p>
      <w:r>
        <w:t>Ποια είναι η γεωμετρική σημασία της παραγώγου;</w:t>
      </w:r>
    </w:p>
    <w:p>
      <w:r>
        <w:t xml:space="preserve">✅ </w:t>
      </w:r>
      <w:r>
        <w:rPr>
          <w:b/>
        </w:rPr>
        <w:t>Απάντηση:</w:t>
      </w:r>
      <w:r>
        <w:t xml:space="preserve"> Η παράγωγος σε ένα σημείο είναι η </w:t>
      </w:r>
      <w:r>
        <w:rPr>
          <w:b/>
        </w:rPr>
        <w:t>κλίση της εφαπτομένης</w:t>
      </w:r>
      <w:r>
        <w:t xml:space="preserve"> στη γραφική παράσταση της συνάρτησης σε αυτό το σημείο.</w:t>
      </w:r>
    </w:p>
    <w:p/>
    <w:p>
      <w:pPr>
        <w:pStyle w:val="Heading2"/>
      </w:pPr>
      <w:r>
        <w:t>🧩 Ερώτηση 2:</w:t>
      </w:r>
    </w:p>
    <w:p>
      <w:r>
        <w:t xml:space="preserve">Ποια είναι η παράγωγος της συνάρτησης </w:t>
      </w:r>
      <w:r>
        <w:rPr>
          <w:i/>
        </w:rPr>
        <w:t>f(x) = 7</w:t>
      </w:r>
      <w:r>
        <w:t>;</w:t>
      </w:r>
    </w:p>
    <w:p>
      <w:r>
        <w:t xml:space="preserve">✅ </w:t>
      </w:r>
      <w:r>
        <w:rPr>
          <w:b/>
        </w:rPr>
        <w:t>Απάντηση:</w:t>
      </w:r>
      <w:r>
        <w:t xml:space="preserve"> 0 — επειδή είναι σταθερή συνάρτηση.</w:t>
      </w:r>
    </w:p>
    <w:p/>
    <w:p>
      <w:pPr>
        <w:pStyle w:val="Heading2"/>
      </w:pPr>
      <w:r>
        <w:t>🧩 Ερώτηση 3:</w:t>
      </w:r>
    </w:p>
    <w:p>
      <w:r>
        <w:t xml:space="preserve">Υπολόγισε την παράγωγο της </w:t>
      </w:r>
      <w:r>
        <w:rPr>
          <w:i/>
        </w:rPr>
        <w:t>f(x) = x²</w:t>
      </w:r>
      <w:r>
        <w:t xml:space="preserve"> στο </w:t>
      </w:r>
      <w:r>
        <w:rPr>
          <w:i/>
        </w:rPr>
        <w:t>x = 1</w:t>
      </w:r>
      <w:r>
        <w:t xml:space="preserve"> χρησιμοποιώντας τον ορισμό.</w:t>
      </w:r>
    </w:p>
    <w:p>
      <w:r>
        <w:t xml:space="preserve">✅ </w:t>
      </w:r>
      <w:r>
        <w:rPr>
          <w:b/>
        </w:rPr>
        <w:t>Απάντηση:</w:t>
      </w:r>
    </w:p>
    <w:p>
      <w:pPr>
        <w:jc w:val="center"/>
      </w:pPr>
      <w:r>
        <w:rPr>
          <w:i/>
        </w:rPr>
        <w:t>f'(1) = lim₍h → 0) ((1+h)² - 1²)/(h) = lim₍h → 0) (1 + 2h + h² - 1)/(h) = lim₍h → 0) (2h + h²)/(h) = lim₍h → 0) (2 + h) = 2</w:t>
      </w:r>
    </w:p>
    <w:p/>
    <w:p>
      <w:pPr>
        <w:pStyle w:val="Heading2"/>
      </w:pPr>
      <w:r>
        <w:t>🧩 Ερώτηση 4:</w:t>
      </w:r>
    </w:p>
    <w:p>
      <w:r>
        <w:t xml:space="preserve">Τι σημαίνει όταν λέμε </w:t>
      </w:r>
      <w:r>
        <w:rPr>
          <w:i/>
        </w:rPr>
        <w:t>f'(a) = 0</w:t>
      </w:r>
      <w:r>
        <w:t>;</w:t>
      </w:r>
    </w:p>
    <w:p>
      <w:r>
        <w:t xml:space="preserve">✅ </w:t>
      </w:r>
      <w:r>
        <w:rPr>
          <w:b/>
        </w:rPr>
        <w:t>Απάντηση:</w:t>
      </w:r>
      <w:r>
        <w:t xml:space="preserve"> Σημαίνει ότι στο σημείο </w:t>
      </w:r>
      <w:r>
        <w:rPr>
          <w:i/>
        </w:rPr>
        <w:t>x=a</w:t>
      </w:r>
      <w:r>
        <w:t xml:space="preserve">, η εφαπτομένη είναι </w:t>
      </w:r>
      <w:r>
        <w:rPr>
          <w:b/>
        </w:rPr>
        <w:t>οριζόντια</w:t>
      </w:r>
      <w:r>
        <w:t xml:space="preserve"> — δηλαδή, η συνάρτηση δεν αυξάνεται ούτε μειώνεται σε αυτό το σημείο (π.χ. κορυφή ή βάθος).</w:t>
      </w:r>
    </w:p>
    <w:p/>
    <w:p>
      <w:pPr>
        <w:pStyle w:val="Heading2"/>
      </w:pPr>
      <w:r>
        <w:t>🧩 Ερώτηση 5:</w:t>
      </w:r>
    </w:p>
    <w:p>
      <w:r>
        <w:t xml:space="preserve">Γιατί δεν μπορούμε να βάλουμε </w:t>
      </w:r>
      <w:r>
        <w:rPr>
          <w:i/>
        </w:rPr>
        <w:t>h = 0</w:t>
      </w:r>
      <w:r>
        <w:t xml:space="preserve"> στον τύπο της παραγώγου;</w:t>
      </w:r>
    </w:p>
    <w:p>
      <w:r>
        <w:t xml:space="preserve">✅ </w:t>
      </w:r>
      <w:r>
        <w:rPr>
          <w:b/>
        </w:rPr>
        <w:t>Απάντηση:</w:t>
      </w:r>
      <w:r>
        <w:t xml:space="preserve"> Γιατί θα είχαμε διαίρεση με 0, η οποία δεν ορίζεται. Χρησιμοποιούμε το όριο για να δούμε τη συμπεριφορά </w:t>
      </w:r>
      <w:r>
        <w:rPr>
          <w:b/>
        </w:rPr>
        <w:t>καθώς</w:t>
      </w:r>
      <w:r>
        <w:t xml:space="preserve"> το </w:t>
      </w:r>
      <w:r>
        <w:rPr>
          <w:i/>
        </w:rPr>
        <w:t>h</w:t>
      </w:r>
      <w:r>
        <w:t xml:space="preserve"> πλησιάζει το 0, όχι όταν είναι ακριβώς 0.</w:t>
      </w:r>
    </w:p>
    <w:p/>
    <w:p>
      <w:pPr>
        <w:pStyle w:val="Heading1"/>
      </w:pPr>
      <w:r>
        <w:t>🎓 Συμπέρασμα</w:t>
      </w:r>
    </w:p>
    <w:p>
      <w:pPr>
        <w:pStyle w:val="ListBullet"/>
      </w:pPr>
      <w:r>
        <w:t xml:space="preserve">Η παράγωγος είναι η </w:t>
      </w:r>
      <w:r>
        <w:rPr>
          <w:b/>
        </w:rPr>
        <w:t>στιγμιαία ταχύτητα αλλαγής</w:t>
      </w:r>
      <w:r>
        <w:t>.</w:t>
      </w:r>
    </w:p>
    <w:p>
      <w:pPr>
        <w:pStyle w:val="ListBullet"/>
      </w:pPr>
      <w:r>
        <w:t xml:space="preserve">Γεωμετρικά, είναι η </w:t>
      </w:r>
      <w:r>
        <w:rPr>
          <w:b/>
        </w:rPr>
        <w:t>κλίση της εφαπτομένης</w:t>
      </w:r>
      <w:r>
        <w:t>.</w:t>
      </w:r>
    </w:p>
    <w:p>
      <w:pPr>
        <w:pStyle w:val="ListBullet"/>
      </w:pPr>
      <w:r>
        <w:t xml:space="preserve">Τυπικά, ορίζεται ως </w:t>
      </w:r>
      <w:r>
        <w:rPr>
          <w:i/>
        </w:rPr>
        <w:t>f'(a) = lim₍h → 0) (f(a+h) - f(a))/(h)</w:t>
      </w:r>
      <w:r>
        <w:t>.</w:t>
      </w:r>
    </w:p>
    <w:p>
      <w:pPr>
        <w:pStyle w:val="ListBullet"/>
      </w:pPr>
      <w:r>
        <w:t xml:space="preserve">Παραδείγματα: </w:t>
      </w:r>
      <w:r>
        <w:rPr>
          <w:i/>
        </w:rPr>
        <w:t>(x²)' = 2x</w:t>
      </w:r>
      <w:r>
        <w:t xml:space="preserve">, </w:t>
      </w:r>
      <w:r>
        <w:rPr>
          <w:i/>
        </w:rPr>
        <w:t>(c)' = 0</w:t>
      </w:r>
      <w:r>
        <w:t xml:space="preserve">, </w:t>
      </w:r>
      <w:r>
        <w:rPr>
          <w:i/>
        </w:rPr>
        <w:t>(x)' = 1</w:t>
      </w:r>
      <w:r>
        <w:t>.</w:t>
      </w:r>
    </w:p>
    <w:p>
      <w:pPr>
        <w:pStyle w:val="ListBullet"/>
      </w:pPr>
      <w:r>
        <w:t xml:space="preserve">Συνηθισμένα λάθη: να συγχέουμε όριο με παράγωγο, να βάλουμε </w:t>
      </w:r>
      <w:r>
        <w:rPr>
          <w:i/>
        </w:rPr>
        <w:t>h=0</w:t>
      </w:r>
      <w:r>
        <w:t>, να ξεχνάμε ότι η παράγωγος είναι σημειακή.</w:t>
      </w:r>
    </w:p>
    <w:p/>
    <w:p>
      <w:pPr>
        <w:spacing w:before="120" w:after="120"/>
        <w:ind w:left="360"/>
      </w:pPr>
      <w:r>
        <w:rPr>
          <w:i/>
        </w:rPr>
        <w:br/>
      </w:r>
      <w:r>
        <w:rPr>
          <w:i/>
        </w:rPr>
        <w:t xml:space="preserve">✅ Αν κατάλαβες όλα τα παραπάνω, έχεις μια </w:t>
      </w:r>
      <w:r>
        <w:rPr>
          <w:b/>
          <w:i/>
        </w:rPr>
        <w:t>διαισθητική και τυπική κατανόηση της παραγώγου</w:t>
      </w:r>
      <w:r>
        <w:rPr>
          <w:i/>
        </w:rPr>
        <w:t xml:space="preserve"> — έτοιμος για τα επόμενα βήματα (κανόνες παραγώγισης, εφαρμογές, θεώρημα Rolle, κ.λπ.)!</w:t>
      </w:r>
      <w:r>
        <w:rPr>
          <w:i/>
        </w:rPr>
        <w:br/>
      </w:r>
    </w:p>
    <w:p/>
    <w:p>
      <w:pPr>
        <w:pStyle w:val="Heading1"/>
      </w:pPr>
      <w:r>
        <w:t>🖼️ Επιπλέον: Εικόνα για την Εφαπτομένη</w:t>
      </w:r>
    </w:p>
    <w:p>
      <w:r>
        <w:t xml:space="preserve">Καθώς το </w:t>
      </w:r>
      <w:r>
        <w:rPr>
          <w:i/>
        </w:rPr>
        <w:t>h</w:t>
      </w:r>
      <w:r>
        <w:t xml:space="preserve"> μειώνεται, το σημείο </w:t>
      </w:r>
      <w:r>
        <w:rPr>
          <w:i/>
        </w:rPr>
        <w:t>A+h</w:t>
      </w:r>
      <w:r>
        <w:t xml:space="preserve"> πλησιάζει το </w:t>
      </w:r>
      <w:r>
        <w:rPr>
          <w:i/>
        </w:rPr>
        <w:t>A</w:t>
      </w:r>
      <w:r>
        <w:t>, και η ευθεία που ενώνει τα δύο σημεία γίνεται ολοένα και πιο κοντά στην εφαπτομένη.</w:t>
      </w:r>
    </w:p>
    <w:p>
      <w:pPr>
        <w:spacing w:before="120" w:after="120" w:line="264" w:lineRule="auto"/>
        <w:ind w:left="240"/>
        <w:shd w:fill="F6F8FA"/>
      </w:pPr>
      <w:r>
        <w:rPr>
          <w:rFonts w:ascii="Consolas" w:hAnsi="Consolas"/>
          <w:sz w:val="19"/>
        </w:rPr>
        <w:t xml:space="preserve">      /|</w:t>
        <w:br/>
        <w:t xml:space="preserve">     / |</w:t>
        <w:br/>
        <w:t xml:space="preserve">    /  | </w:t>
        <w:br/>
        <w:t xml:space="preserve">   /   |</w:t>
        <w:br/>
        <w:t xml:space="preserve">  /____|_____</w:t>
        <w:br/>
        <w:t xml:space="preserve"> A     A+h</w:t>
        <w:br/>
      </w:r>
    </w:p>
    <w:p>
      <w:pPr>
        <w:spacing w:before="120" w:after="120"/>
        <w:ind w:left="360"/>
      </w:pPr>
      <w:r>
        <w:rPr>
          <w:i/>
        </w:rPr>
        <w:br/>
      </w:r>
      <w:r>
        <w:rPr>
          <w:i/>
        </w:rPr>
        <w:t xml:space="preserve">🔄 Όσο μικρότερο το </w:t>
      </w:r>
      <w:r>
        <w:rPr>
          <w:i/>
        </w:rPr>
        <w:t>h</w:t>
      </w:r>
      <w:r>
        <w:rPr>
          <w:i/>
        </w:rPr>
        <w:t>, τόσο πιο κοντά η ευθεία στην εφαπτομένη.</w:t>
      </w:r>
      <w:r>
        <w:rPr>
          <w:i/>
        </w:rPr>
        <w:br/>
      </w:r>
    </w:p>
    <w:p/>
    <w:p>
      <w:r>
        <w:rPr>
          <w:b/>
        </w:rPr>
        <w:t>Επόμενο βήμα:</w:t>
      </w:r>
      <w:r>
        <w:t xml:space="preserve"> Αν θέλεις, μπορούμε να δούμε τους </w:t>
      </w:r>
      <w:r>
        <w:rPr>
          <w:b/>
        </w:rPr>
        <w:t>κανόνες παραγώγισης</w:t>
      </w:r>
      <w:r>
        <w:t xml:space="preserve"> (παράγωγος αθροίσματος, γινομένου, σύνθεσης) ή εφαρμογές σε φυσική, οικονομία κ.λπ. Πες μου τι θες να δούμε επόμενο!</w:t>
      </w:r>
    </w:p>
    <w:sectPr w:rsidR="00FC693F" w:rsidRPr="0006063C" w:rsidSect="00034616">
      <w:pgSz w:w="12240" w:h="15840"/>
      <w:pgMar w:top="1020" w:right="737" w:bottom="102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assistant-response-qwen3.5-397b-2026-04-06T17-14-52Z.docx</dc:title>
  <dc:subject>Assistant response export</dc:subject>
  <dc:creator/>
  <cp:keywords>assistant,docx,export,math,markdown</cp:keywords>
  <dc:description>generated by python-docx</dc:description>
  <cp:lastModifiedBy/>
  <cp:revision>1</cp:revision>
  <dcterms:created xsi:type="dcterms:W3CDTF">2013-12-23T23:15:00Z</dcterms:created>
  <dcterms:modified xsi:type="dcterms:W3CDTF">2013-12-23T23:15:00Z</dcterms:modified>
  <cp:category/>
</cp:coreProperties>
</file>